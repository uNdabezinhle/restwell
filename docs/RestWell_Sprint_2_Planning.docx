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RestWell – Sprint 2 Planning Document</w:t>
      </w:r>
    </w:p>
    <w:p>
      <w:r>
        <w:t>Sprint: Funeral Policy Management</w:t>
      </w:r>
    </w:p>
    <w:p>
      <w:r>
        <w:t>Duration: 2 Weeks</w:t>
      </w:r>
    </w:p>
    <w:p>
      <w:r>
        <w:t>Goal: Implement custom funeral policies with multiple underwriter support</w:t>
      </w:r>
    </w:p>
    <w:p>
      <w:pPr>
        <w:pStyle w:val="Heading1"/>
      </w:pPr>
      <w:r>
        <w:t>Git Branch Strategy</w:t>
      </w:r>
    </w:p>
    <w:p>
      <w:r>
        <w:t>Branch Name: feature/sprint-2-policy-management</w:t>
      </w:r>
    </w:p>
    <w:p>
      <w:r>
        <w:t>Base: main | Merge via Pull Request</w:t>
      </w:r>
    </w:p>
    <w:p>
      <w:pPr>
        <w:pStyle w:val="Heading1"/>
      </w:pPr>
      <w:r>
        <w:t>Modules &amp; Features</w:t>
      </w:r>
    </w:p>
    <w:p>
      <w:r>
        <w:t>• Policy templates</w:t>
      </w:r>
    </w:p>
    <w:p>
      <w:r>
        <w:t>• Enrollment flow</w:t>
      </w:r>
    </w:p>
    <w:p>
      <w:r>
        <w:t>• Multiple underwriters</w:t>
      </w:r>
    </w:p>
    <w:p>
      <w:r>
        <w:t>• Premium tracking</w:t>
      </w:r>
    </w:p>
    <w:p>
      <w:pPr>
        <w:pStyle w:val="Heading1"/>
      </w:pPr>
      <w:r>
        <w:t>Backend Tasks (Django REST)</w:t>
      </w:r>
    </w:p>
    <w:p>
      <w:r>
        <w:t>• Policy model + Underwriter model</w:t>
      </w:r>
    </w:p>
    <w:p>
      <w:r>
        <w:t>• Enrollment API</w:t>
      </w:r>
    </w:p>
    <w:p>
      <w:r>
        <w:t>• Premium payment tracking endpoints</w:t>
      </w:r>
    </w:p>
    <w:p>
      <w:pPr>
        <w:pStyle w:val="Heading1"/>
      </w:pPr>
      <w:r>
        <w:t>Frontend Tasks (Flutter)</w:t>
      </w:r>
    </w:p>
    <w:p>
      <w:r>
        <w:t>• Policy list and creation screens</w:t>
      </w:r>
    </w:p>
    <w:p>
      <w:r>
        <w:t>• Enrollment wizard</w:t>
      </w:r>
    </w:p>
    <w:p>
      <w:r>
        <w:t>• Underwriter selection UI</w:t>
      </w:r>
    </w:p>
    <w:p>
      <w:pPr>
        <w:pStyle w:val="Heading1"/>
      </w:pPr>
      <w:r>
        <w:t>User Stories</w:t>
      </w:r>
    </w:p>
    <w:p>
      <w:r>
        <w:t>• As a parlor admin, I want to create custom policy plans so clients can choose coverage levels.</w:t>
      </w:r>
    </w:p>
    <w:p>
      <w:r>
        <w:t>• As a client, I want to enroll in a policy and select an underwriter.</w:t>
      </w:r>
    </w:p>
    <w:p>
      <w:pPr>
        <w:pStyle w:val="Heading1"/>
      </w:pPr>
      <w:r>
        <w:t>Use Cases</w:t>
      </w:r>
    </w:p>
    <w:p>
      <w:r>
        <w:t>• Create and manage policy templates</w:t>
      </w:r>
    </w:p>
    <w:p>
      <w:r>
        <w:t>• Enroll clients into policies with underwriter selection</w:t>
      </w:r>
    </w:p>
    <w:p>
      <w:pPr>
        <w:pStyle w:val="Heading1"/>
      </w:pPr>
      <w:r>
        <w:t>Test Cases</w:t>
      </w:r>
    </w:p>
    <w:p>
      <w:r>
        <w:t>• Test policy creation and enrollment</w:t>
      </w:r>
    </w:p>
    <w:p>
      <w:r>
        <w:t>• Test multiple underwriter assignment</w:t>
      </w:r>
    </w:p>
    <w:p>
      <w:pPr>
        <w:pStyle w:val="Heading1"/>
      </w:pPr>
      <w:r>
        <w:t>Execution Steps</w:t>
      </w:r>
    </w:p>
    <w:p>
      <w:r>
        <w:t>1. Design Policy and Underwriter models</w:t>
      </w:r>
    </w:p>
    <w:p>
      <w:r>
        <w:t>2. Build policy CRUD and enrollment APIs</w:t>
      </w:r>
    </w:p>
    <w:p>
      <w:r>
        <w:t>3. Develop Flutter policy screens</w:t>
      </w:r>
    </w:p>
    <w:p>
      <w:r>
        <w:t>4. Implement underwriter selection</w:t>
      </w:r>
    </w:p>
    <w:p>
      <w:r>
        <w:t>5. Add basic premium tracking</w:t>
      </w:r>
    </w:p>
    <w:p>
      <w:pPr>
        <w:pStyle w:val="Heading1"/>
      </w:pPr>
      <w:r>
        <w:t>Deliverables &amp; Reports</w:t>
      </w:r>
    </w:p>
    <w:p>
      <w:r>
        <w:t>• Working Policy Management module</w:t>
      </w:r>
    </w:p>
    <w:p>
      <w:r>
        <w:t>• Multiple underwriter support</w:t>
      </w:r>
    </w:p>
    <w:p>
      <w:r>
        <w:t>• Test coverage report</w:t>
      </w:r>
    </w:p>
    <w:p/>
    <w:p>
      <w:r>
        <w:t>Sprint Owner: Ndabezinhle</w:t>
      </w:r>
    </w:p>
    <w:p>
      <w:r>
        <w:t>Review: End of Sprint + Retrospective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