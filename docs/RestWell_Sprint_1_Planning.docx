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RestWell – Sprint 1 Planning Document</w:t>
      </w:r>
    </w:p>
    <w:p>
      <w:r>
        <w:t>Sprint Name: Core Case Management</w:t>
      </w:r>
    </w:p>
    <w:p>
      <w:r>
        <w:t>Duration: 2 Weeks</w:t>
      </w:r>
    </w:p>
    <w:p>
      <w:r>
        <w:t>Goal: Build core funeral case and family management functionality</w:t>
      </w:r>
    </w:p>
    <w:p>
      <w:pPr>
        <w:pStyle w:val="Heading1"/>
      </w:pPr>
      <w:r>
        <w:t>Git Branch Strategy</w:t>
      </w:r>
    </w:p>
    <w:p>
      <w:r>
        <w:t>Branch Name: feature/sprint-1-case-management</w:t>
      </w:r>
    </w:p>
    <w:p>
      <w:r>
        <w:t>Base Branch: main</w:t>
      </w:r>
    </w:p>
    <w:p>
      <w:r>
        <w:t>Merge Strategy: Pull Request with code review (even if solo initially)</w:t>
      </w:r>
    </w:p>
    <w:p>
      <w:pPr>
        <w:pStyle w:val="Heading1"/>
      </w:pPr>
      <w:r>
        <w:t>Modules &amp; Features to Implement</w:t>
      </w:r>
    </w:p>
    <w:p>
      <w:pPr>
        <w:pStyle w:val="ListBullet"/>
      </w:pPr>
      <w:r>
        <w:t>• Deceased and Family management</w:t>
      </w:r>
    </w:p>
    <w:p>
      <w:pPr>
        <w:pStyle w:val="ListBullet"/>
      </w:pPr>
      <w:r>
        <w:t>• Case creation and tracking</w:t>
      </w:r>
    </w:p>
    <w:p>
      <w:pPr>
        <w:pStyle w:val="ListBullet"/>
      </w:pPr>
      <w:r>
        <w:t>• Basic document upload</w:t>
      </w:r>
    </w:p>
    <w:p>
      <w:pPr>
        <w:pStyle w:val="ListBullet"/>
      </w:pPr>
      <w:r>
        <w:t>• Status workflow</w:t>
      </w:r>
    </w:p>
    <w:p>
      <w:pPr>
        <w:pStyle w:val="Heading1"/>
      </w:pPr>
      <w:r>
        <w:t>How to Execute (Step-by-Step)</w:t>
      </w:r>
    </w:p>
    <w:p>
      <w:r>
        <w:t>1. Design and implement backend models for Case and Family</w:t>
      </w:r>
    </w:p>
    <w:p>
      <w:r>
        <w:t>2. Build REST APIs for case operations</w:t>
      </w:r>
    </w:p>
    <w:p>
      <w:r>
        <w:t>3. Develop Flutter screens for case management</w:t>
      </w:r>
    </w:p>
    <w:p>
      <w:r>
        <w:t>4. Integrate document upload feature</w:t>
      </w:r>
    </w:p>
    <w:p>
      <w:r>
        <w:t>5. Add basic status workflow</w:t>
      </w:r>
    </w:p>
    <w:p>
      <w:r>
        <w:t>6. Write comprehensive tests</w:t>
      </w:r>
    </w:p>
    <w:p>
      <w:r>
        <w:t>7. Update documentation</w:t>
      </w:r>
    </w:p>
    <w:p>
      <w:pPr>
        <w:pStyle w:val="Heading1"/>
      </w:pPr>
      <w:r>
        <w:t>Backend Deliverables (Django REST)</w:t>
      </w:r>
    </w:p>
    <w:p>
      <w:pPr>
        <w:pStyle w:val="ListBullet"/>
      </w:pPr>
      <w:r>
        <w:t>• Create Deceased, Family, and Case models</w:t>
      </w:r>
    </w:p>
    <w:p>
      <w:pPr>
        <w:pStyle w:val="ListBullet"/>
      </w:pPr>
      <w:r>
        <w:t>• Implement CRUD APIs for cases and families</w:t>
      </w:r>
    </w:p>
    <w:p>
      <w:pPr>
        <w:pStyle w:val="ListBullet"/>
      </w:pPr>
      <w:r>
        <w:t>• Add document upload functionality (with S3/local storage)</w:t>
      </w:r>
    </w:p>
    <w:p>
      <w:pPr>
        <w:pStyle w:val="ListBullet"/>
      </w:pPr>
      <w:r>
        <w:t>• Create case status workflow (New → In Progress → Completed)</w:t>
      </w:r>
    </w:p>
    <w:p>
      <w:pPr>
        <w:pStyle w:val="ListBullet"/>
      </w:pPr>
      <w:r>
        <w:t>• Basic search and filtering for cases</w:t>
      </w:r>
    </w:p>
    <w:p>
      <w:pPr>
        <w:pStyle w:val="Heading1"/>
      </w:pPr>
      <w:r>
        <w:t>Frontend Deliverables (Flutter)</w:t>
      </w:r>
    </w:p>
    <w:p>
      <w:pPr>
        <w:pStyle w:val="ListBullet"/>
      </w:pPr>
      <w:r>
        <w:t>• Case list screen with search and filters</w:t>
      </w:r>
    </w:p>
    <w:p>
      <w:pPr>
        <w:pStyle w:val="ListBullet"/>
      </w:pPr>
      <w:r>
        <w:t>• Case creation wizard (multi-step form)</w:t>
      </w:r>
    </w:p>
    <w:p>
      <w:pPr>
        <w:pStyle w:val="ListBullet"/>
      </w:pPr>
      <w:r>
        <w:t>• Family member management UI</w:t>
      </w:r>
    </w:p>
    <w:p>
      <w:pPr>
        <w:pStyle w:val="ListBullet"/>
      </w:pPr>
      <w:r>
        <w:t>• Document upload component</w:t>
      </w:r>
    </w:p>
    <w:p>
      <w:pPr>
        <w:pStyle w:val="ListBullet"/>
      </w:pPr>
      <w:r>
        <w:t>• Case detail view with status timeline</w:t>
      </w:r>
    </w:p>
    <w:p>
      <w:pPr>
        <w:pStyle w:val="Heading1"/>
      </w:pPr>
      <w:r>
        <w:t>User Stories</w:t>
      </w:r>
    </w:p>
    <w:p>
      <w:pPr>
        <w:pStyle w:val="ListBullet"/>
      </w:pPr>
      <w:r>
        <w:t>• As a funeral director, I want to create a new case with deceased and family details so that I can manage the funeral process.</w:t>
      </w:r>
    </w:p>
    <w:p>
      <w:pPr>
        <w:pStyle w:val="ListBullet"/>
      </w:pPr>
      <w:r>
        <w:t>• As staff, I want to upload required documents (BI1663, CoC) against a case.</w:t>
      </w:r>
    </w:p>
    <w:p>
      <w:pPr>
        <w:pStyle w:val="Heading1"/>
      </w:pPr>
      <w:r>
        <w:t>Use Cases</w:t>
      </w:r>
    </w:p>
    <w:p>
      <w:pPr>
        <w:pStyle w:val="ListBullet"/>
      </w:pPr>
      <w:r>
        <w:t>• Create and manage funeral cases</w:t>
      </w:r>
    </w:p>
    <w:p>
      <w:pPr>
        <w:pStyle w:val="ListBullet"/>
      </w:pPr>
      <w:r>
        <w:t>• Add family members and next of kin</w:t>
      </w:r>
    </w:p>
    <w:p>
      <w:pPr>
        <w:pStyle w:val="ListBullet"/>
      </w:pPr>
      <w:r>
        <w:t>• Upload and associate documents to cases</w:t>
      </w:r>
    </w:p>
    <w:p>
      <w:pPr>
        <w:pStyle w:val="Heading1"/>
      </w:pPr>
      <w:r>
        <w:t>Test Cases (Backend + Frontend)</w:t>
      </w:r>
    </w:p>
    <w:p>
      <w:pPr>
        <w:pStyle w:val="ListBullet"/>
      </w:pPr>
      <w:r>
        <w:t>• Test case creation flow (backend + frontend)</w:t>
      </w:r>
    </w:p>
    <w:p>
      <w:pPr>
        <w:pStyle w:val="ListBullet"/>
      </w:pPr>
      <w:r>
        <w:t>• Test family member addition and validation</w:t>
      </w:r>
    </w:p>
    <w:p>
      <w:pPr>
        <w:pStyle w:val="ListBullet"/>
      </w:pPr>
      <w:r>
        <w:t>• Test document upload and retrieval</w:t>
      </w:r>
    </w:p>
    <w:p>
      <w:pPr>
        <w:pStyle w:val="ListBullet"/>
      </w:pPr>
      <w:r>
        <w:t>• Test case status transitions</w:t>
      </w:r>
    </w:p>
    <w:p>
      <w:pPr>
        <w:pStyle w:val="Heading1"/>
      </w:pPr>
      <w:r>
        <w:t>Expected Deliverables &amp; Reports</w:t>
      </w:r>
    </w:p>
    <w:p>
      <w:pPr>
        <w:pStyle w:val="ListBullet"/>
      </w:pPr>
      <w:r>
        <w:t>• Fully functional case management module</w:t>
      </w:r>
    </w:p>
    <w:p>
      <w:pPr>
        <w:pStyle w:val="ListBullet"/>
      </w:pPr>
      <w:r>
        <w:t>• Document upload working end-to-end</w:t>
      </w:r>
    </w:p>
    <w:p>
      <w:pPr>
        <w:pStyle w:val="ListBullet"/>
      </w:pPr>
      <w:r>
        <w:t>• Updated API documentation</w:t>
      </w:r>
    </w:p>
    <w:p>
      <w:pPr>
        <w:pStyle w:val="ListBullet"/>
      </w:pPr>
      <w:r>
        <w:t>• Test coverage report</w:t>
      </w:r>
    </w:p>
    <w:p>
      <w:pPr>
        <w:pStyle w:val="ListBullet"/>
      </w:pPr>
      <w:r>
        <w:t>• Sprint retrospective</w:t>
      </w:r>
    </w:p>
    <w:p/>
    <w:p>
      <w:r>
        <w:t>Sprint Owner: Ndabezinhle (uNdabezinhle)</w:t>
      </w:r>
    </w:p>
    <w:p>
      <w:r>
        <w:t>Review Date: End of Sprint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