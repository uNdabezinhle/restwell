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6 Planning Document</w:t>
      </w:r>
    </w:p>
    <w:p>
      <w:r>
        <w:t>Sprint: Mortuary &amp; Advanced Geolocation</w:t>
      </w:r>
    </w:p>
    <w:p>
      <w:r>
        <w:t>Duration: 2 Weeks</w:t>
      </w:r>
    </w:p>
    <w:p>
      <w:r>
        <w:t>Goal: Implement Mortuary module and advanced location features</w:t>
      </w:r>
    </w:p>
    <w:p>
      <w:pPr>
        <w:pStyle w:val="Heading1"/>
      </w:pPr>
      <w:r>
        <w:t>Git Branch Strategy</w:t>
      </w:r>
    </w:p>
    <w:p>
      <w:r>
        <w:t>Branch Name: feature/sprint-6-mortuary-geo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Mortuary intake &amp; storage</w:t>
      </w:r>
    </w:p>
    <w:p>
      <w:r>
        <w:t>• Preparation workflows</w:t>
      </w:r>
    </w:p>
    <w:p>
      <w:r>
        <w:t>• Advanced geolocation tracking</w:t>
      </w:r>
    </w:p>
    <w:p>
      <w:pPr>
        <w:pStyle w:val="Heading1"/>
      </w:pPr>
      <w:r>
        <w:t>Backend Tasks (Django REST)</w:t>
      </w:r>
    </w:p>
    <w:p>
      <w:r>
        <w:t>• MortuaryRecord model</w:t>
      </w:r>
    </w:p>
    <w:p>
      <w:r>
        <w:t>• Geolocation logging and route models</w:t>
      </w:r>
    </w:p>
    <w:p>
      <w:r>
        <w:t>• Advanced location APIs</w:t>
      </w:r>
    </w:p>
    <w:p>
      <w:pPr>
        <w:pStyle w:val="Heading1"/>
      </w:pPr>
      <w:r>
        <w:t>Frontend Tasks (Flutter)</w:t>
      </w:r>
    </w:p>
    <w:p>
      <w:r>
        <w:t>• Mortuary intake form</w:t>
      </w:r>
    </w:p>
    <w:p>
      <w:r>
        <w:t>• Storage tracking UI</w:t>
      </w:r>
    </w:p>
    <w:p>
      <w:r>
        <w:t>• Live location map view</w:t>
      </w:r>
    </w:p>
    <w:p>
      <w:pPr>
        <w:pStyle w:val="Heading1"/>
      </w:pPr>
      <w:r>
        <w:t>User Stories</w:t>
      </w:r>
    </w:p>
    <w:p>
      <w:r>
        <w:t>• As mortuary staff, I want to log body intake and track storage location.</w:t>
      </w:r>
    </w:p>
    <w:p>
      <w:r>
        <w:t>• As dispatcher, I want to see live location of removal teams.</w:t>
      </w:r>
    </w:p>
    <w:p>
      <w:pPr>
        <w:pStyle w:val="Heading1"/>
      </w:pPr>
      <w:r>
        <w:t>Use Cases</w:t>
      </w:r>
    </w:p>
    <w:p>
      <w:r>
        <w:t>• Manage mortuary operations</w:t>
      </w:r>
    </w:p>
    <w:p>
      <w:r>
        <w:t>• Track field team locations in real time</w:t>
      </w:r>
    </w:p>
    <w:p>
      <w:pPr>
        <w:pStyle w:val="Heading1"/>
      </w:pPr>
      <w:r>
        <w:t>Test Cases</w:t>
      </w:r>
    </w:p>
    <w:p>
      <w:r>
        <w:t>• Test mortuary workflows</w:t>
      </w:r>
    </w:p>
    <w:p>
      <w:r>
        <w:t>• Test geolocation tracking</w:t>
      </w:r>
    </w:p>
    <w:p>
      <w:pPr>
        <w:pStyle w:val="Heading1"/>
      </w:pPr>
      <w:r>
        <w:t>Execution Steps</w:t>
      </w:r>
    </w:p>
    <w:p>
      <w:r>
        <w:t>1. Build mortuary module</w:t>
      </w:r>
    </w:p>
    <w:p>
      <w:r>
        <w:t>2. Enhance geolocation features</w:t>
      </w:r>
    </w:p>
    <w:p>
      <w:r>
        <w:t>3. Update mobile app with new screens</w:t>
      </w:r>
    </w:p>
    <w:p>
      <w:pPr>
        <w:pStyle w:val="Heading1"/>
      </w:pPr>
      <w:r>
        <w:t>Deliverables &amp; Reports</w:t>
      </w:r>
    </w:p>
    <w:p>
      <w:r>
        <w:t>• Mortuary module live</w:t>
      </w:r>
    </w:p>
    <w:p>
      <w:r>
        <w:t>• Advanced geolocation working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