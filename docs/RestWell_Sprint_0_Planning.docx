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RestWell – Sprint 0 Planning Document</w:t>
      </w:r>
    </w:p>
    <w:p>
      <w:r>
        <w:t>Sprint Name: Foundation &amp; Architecture</w:t>
      </w:r>
    </w:p>
    <w:p>
      <w:r>
        <w:t>Duration: 2 Weeks</w:t>
      </w:r>
    </w:p>
    <w:p>
      <w:r>
        <w:t>Goal: Establish scalable multi-tenant architecture and development environment</w:t>
      </w:r>
    </w:p>
    <w:p>
      <w:pPr>
        <w:pStyle w:val="Heading1"/>
      </w:pPr>
      <w:r>
        <w:t>Git Branch Strategy</w:t>
      </w:r>
    </w:p>
    <w:p>
      <w:r>
        <w:t>Branch Name: feature/sprint-0-foundation</w:t>
      </w:r>
    </w:p>
    <w:p>
      <w:r>
        <w:t>Base Branch: main</w:t>
      </w:r>
    </w:p>
    <w:p>
      <w:r>
        <w:t>Merge Strategy: Pull Request with code review (even if solo initially)</w:t>
      </w:r>
    </w:p>
    <w:p>
      <w:pPr>
        <w:pStyle w:val="Heading1"/>
      </w:pPr>
      <w:r>
        <w:t>Modules &amp; Features to Implement</w:t>
      </w:r>
    </w:p>
    <w:p>
      <w:pPr>
        <w:pStyle w:val="ListBullet"/>
      </w:pPr>
      <w:r>
        <w:t>• Multi-tenant architecture setup</w:t>
      </w:r>
    </w:p>
    <w:p>
      <w:pPr>
        <w:pStyle w:val="ListBullet"/>
      </w:pPr>
      <w:r>
        <w:t>• User authentication &amp; RBAC</w:t>
      </w:r>
    </w:p>
    <w:p>
      <w:pPr>
        <w:pStyle w:val="ListBullet"/>
      </w:pPr>
      <w:r>
        <w:t>• Basic project structure (Django + Flutter)</w:t>
      </w:r>
    </w:p>
    <w:p>
      <w:pPr>
        <w:pStyle w:val="ListBullet"/>
      </w:pPr>
      <w:r>
        <w:t>• Docker development environment</w:t>
      </w:r>
    </w:p>
    <w:p>
      <w:pPr>
        <w:pStyle w:val="ListBullet"/>
      </w:pPr>
      <w:r>
        <w:t>• CI/CD pipeline</w:t>
      </w:r>
    </w:p>
    <w:p>
      <w:pPr>
        <w:pStyle w:val="Heading1"/>
      </w:pPr>
      <w:r>
        <w:t>How to Execute (Step-by-Step)</w:t>
      </w:r>
    </w:p>
    <w:p>
      <w:r>
        <w:t>1. Set up Django project and multi-tenant middleware</w:t>
      </w:r>
    </w:p>
    <w:p>
      <w:r>
        <w:t>2. Create core models (Tenant, Branch, User)</w:t>
      </w:r>
    </w:p>
    <w:p>
      <w:r>
        <w:t>3. Implement authentication system</w:t>
      </w:r>
    </w:p>
    <w:p>
      <w:r>
        <w:t>4. Build basic Flutter app structure</w:t>
      </w:r>
    </w:p>
    <w:p>
      <w:r>
        <w:t>5. Connect Flutter to Django backend</w:t>
      </w:r>
    </w:p>
    <w:p>
      <w:r>
        <w:t>6. Set up Docker and CI/CD</w:t>
      </w:r>
    </w:p>
    <w:p>
      <w:r>
        <w:t>7. Write initial tests and documentation</w:t>
      </w:r>
    </w:p>
    <w:p>
      <w:pPr>
        <w:pStyle w:val="Heading1"/>
      </w:pPr>
      <w:r>
        <w:t>Backend Deliverables (Django REST)</w:t>
      </w:r>
    </w:p>
    <w:p>
      <w:pPr>
        <w:pStyle w:val="ListBullet"/>
      </w:pPr>
      <w:r>
        <w:t>• Create Django project with multi-tenant middleware</w:t>
      </w:r>
    </w:p>
    <w:p>
      <w:pPr>
        <w:pStyle w:val="ListBullet"/>
      </w:pPr>
      <w:r>
        <w:t>• Implement Tenant, Branch, and User models</w:t>
      </w:r>
    </w:p>
    <w:p>
      <w:pPr>
        <w:pStyle w:val="ListBullet"/>
      </w:pPr>
      <w:r>
        <w:t>• Set up JWT authentication + role-based permissions</w:t>
      </w:r>
    </w:p>
    <w:p>
      <w:pPr>
        <w:pStyle w:val="ListBullet"/>
      </w:pPr>
      <w:r>
        <w:t>• Create basic API endpoints for auth and tenant management</w:t>
      </w:r>
    </w:p>
    <w:p>
      <w:pPr>
        <w:pStyle w:val="ListBullet"/>
      </w:pPr>
      <w:r>
        <w:t>• Configure PostgreSQL with row-level security patterns</w:t>
      </w:r>
    </w:p>
    <w:p>
      <w:pPr>
        <w:pStyle w:val="ListBullet"/>
      </w:pPr>
      <w:r>
        <w:t>• Set up Docker Compose for local development</w:t>
      </w:r>
    </w:p>
    <w:p>
      <w:pPr>
        <w:pStyle w:val="Heading1"/>
      </w:pPr>
      <w:r>
        <w:t>Frontend Deliverables (Flutter)</w:t>
      </w:r>
    </w:p>
    <w:p>
      <w:pPr>
        <w:pStyle w:val="ListBullet"/>
      </w:pPr>
      <w:r>
        <w:t>• Initialize Flutter project with clean architecture</w:t>
      </w:r>
    </w:p>
    <w:p>
      <w:pPr>
        <w:pStyle w:val="ListBullet"/>
      </w:pPr>
      <w:r>
        <w:t>• Set up state management (Riverpod or Bloc)</w:t>
      </w:r>
    </w:p>
    <w:p>
      <w:pPr>
        <w:pStyle w:val="ListBullet"/>
      </w:pPr>
      <w:r>
        <w:t>• Create login and onboarding screens</w:t>
      </w:r>
    </w:p>
    <w:p>
      <w:pPr>
        <w:pStyle w:val="ListBullet"/>
      </w:pPr>
      <w:r>
        <w:t>• Implement API service layer with Dio</w:t>
      </w:r>
    </w:p>
    <w:p>
      <w:pPr>
        <w:pStyle w:val="ListBullet"/>
      </w:pPr>
      <w:r>
        <w:t>• Basic theming and navigation structure</w:t>
      </w:r>
    </w:p>
    <w:p>
      <w:pPr>
        <w:pStyle w:val="Heading1"/>
      </w:pPr>
      <w:r>
        <w:t>User Stories</w:t>
      </w:r>
    </w:p>
    <w:p>
      <w:pPr>
        <w:pStyle w:val="ListBullet"/>
      </w:pPr>
      <w:r>
        <w:t>• As a Super Admin, I want to create new tenants so that different funeral companies can use the platform independently.</w:t>
      </w:r>
    </w:p>
    <w:p>
      <w:pPr>
        <w:pStyle w:val="ListBullet"/>
      </w:pPr>
      <w:r>
        <w:t>• As a user, I want to log in securely so that I can access my organization’s data.</w:t>
      </w:r>
    </w:p>
    <w:p>
      <w:pPr>
        <w:pStyle w:val="Heading1"/>
      </w:pPr>
      <w:r>
        <w:t>Use Cases</w:t>
      </w:r>
    </w:p>
    <w:p>
      <w:pPr>
        <w:pStyle w:val="ListBullet"/>
      </w:pPr>
      <w:r>
        <w:t>• Tenant creation and isolation</w:t>
      </w:r>
    </w:p>
    <w:p>
      <w:pPr>
        <w:pStyle w:val="ListBullet"/>
      </w:pPr>
      <w:r>
        <w:t>• User registration and login with role assignment</w:t>
      </w:r>
    </w:p>
    <w:p>
      <w:pPr>
        <w:pStyle w:val="ListBullet"/>
      </w:pPr>
      <w:r>
        <w:t>• Secure API access between frontend and backend</w:t>
      </w:r>
    </w:p>
    <w:p>
      <w:pPr>
        <w:pStyle w:val="Heading1"/>
      </w:pPr>
      <w:r>
        <w:t>Test Cases (Backend + Frontend)</w:t>
      </w:r>
    </w:p>
    <w:p>
      <w:pPr>
        <w:pStyle w:val="ListBullet"/>
      </w:pPr>
      <w:r>
        <w:t>• Test multi-tenant data isolation (backend)</w:t>
      </w:r>
    </w:p>
    <w:p>
      <w:pPr>
        <w:pStyle w:val="ListBullet"/>
      </w:pPr>
      <w:r>
        <w:t>• Test JWT token generation and validation</w:t>
      </w:r>
    </w:p>
    <w:p>
      <w:pPr>
        <w:pStyle w:val="ListBullet"/>
      </w:pPr>
      <w:r>
        <w:t>• Test role-based access control</w:t>
      </w:r>
    </w:p>
    <w:p>
      <w:pPr>
        <w:pStyle w:val="ListBullet"/>
      </w:pPr>
      <w:r>
        <w:t>• Test Flutter login flow with mocked API</w:t>
      </w:r>
    </w:p>
    <w:p>
      <w:pPr>
        <w:pStyle w:val="Heading1"/>
      </w:pPr>
      <w:r>
        <w:t>Expected Deliverables &amp; Reports</w:t>
      </w:r>
    </w:p>
    <w:p>
      <w:pPr>
        <w:pStyle w:val="ListBullet"/>
      </w:pPr>
      <w:r>
        <w:t>• Working multi-tenant backend with auth</w:t>
      </w:r>
    </w:p>
    <w:p>
      <w:pPr>
        <w:pStyle w:val="ListBullet"/>
      </w:pPr>
      <w:r>
        <w:t>• Basic Flutter app with login</w:t>
      </w:r>
    </w:p>
    <w:p>
      <w:pPr>
        <w:pStyle w:val="ListBullet"/>
      </w:pPr>
      <w:r>
        <w:t>• Docker development setup</w:t>
      </w:r>
    </w:p>
    <w:p>
      <w:pPr>
        <w:pStyle w:val="ListBullet"/>
      </w:pPr>
      <w:r>
        <w:t>• CI/CD pipeline configured</w:t>
      </w:r>
    </w:p>
    <w:p>
      <w:pPr>
        <w:pStyle w:val="ListBullet"/>
      </w:pPr>
      <w:r>
        <w:t>• Sprint completion report + retrospective notes</w:t>
      </w:r>
    </w:p>
    <w:p/>
    <w:p>
      <w:r>
        <w:t>Sprint Owner: Ndabezinhle (uNdabezinhle)</w:t>
      </w:r>
    </w:p>
    <w:p>
      <w:r>
        <w:t>Review Date: End of Sprint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