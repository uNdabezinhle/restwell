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RestWell – Sprint 3 Planning Document</w:t>
      </w:r>
    </w:p>
    <w:p>
      <w:r>
        <w:t>Sprint: Financials &amp; Billing</w:t>
      </w:r>
    </w:p>
    <w:p>
      <w:r>
        <w:t>Duration: 2 Weeks</w:t>
      </w:r>
    </w:p>
    <w:p>
      <w:r>
        <w:t>Goal: Build invoicing, payments, and basic financial tracking</w:t>
      </w:r>
    </w:p>
    <w:p>
      <w:pPr>
        <w:pStyle w:val="Heading1"/>
      </w:pPr>
      <w:r>
        <w:t>Git Branch Strategy</w:t>
      </w:r>
    </w:p>
    <w:p>
      <w:r>
        <w:t>Branch Name: feature/sprint-3-financials</w:t>
      </w:r>
    </w:p>
    <w:p>
      <w:r>
        <w:t>Base: main | Merge via Pull Request</w:t>
      </w:r>
    </w:p>
    <w:p>
      <w:pPr>
        <w:pStyle w:val="Heading1"/>
      </w:pPr>
      <w:r>
        <w:t>Modules &amp; Features</w:t>
      </w:r>
    </w:p>
    <w:p>
      <w:r>
        <w:t>• Invoice generation</w:t>
      </w:r>
    </w:p>
    <w:p>
      <w:r>
        <w:t>• Paystack integration</w:t>
      </w:r>
    </w:p>
    <w:p>
      <w:r>
        <w:t>• Debtors tracking</w:t>
      </w:r>
    </w:p>
    <w:p>
      <w:r>
        <w:t>• Basic reporting</w:t>
      </w:r>
    </w:p>
    <w:p>
      <w:pPr>
        <w:pStyle w:val="Heading1"/>
      </w:pPr>
      <w:r>
        <w:t>Backend Tasks (Django REST)</w:t>
      </w:r>
    </w:p>
    <w:p>
      <w:r>
        <w:t>• Invoice model and generation logic</w:t>
      </w:r>
    </w:p>
    <w:p>
      <w:r>
        <w:t>• Paystack payment integration</w:t>
      </w:r>
    </w:p>
    <w:p>
      <w:r>
        <w:t>• Transaction and debtor models</w:t>
      </w:r>
    </w:p>
    <w:p>
      <w:pPr>
        <w:pStyle w:val="Heading1"/>
      </w:pPr>
      <w:r>
        <w:t>Frontend Tasks (Flutter)</w:t>
      </w:r>
    </w:p>
    <w:p>
      <w:r>
        <w:t>• Invoice creation and viewing</w:t>
      </w:r>
    </w:p>
    <w:p>
      <w:r>
        <w:t>• Payment screen with Paystack</w:t>
      </w:r>
    </w:p>
    <w:p>
      <w:r>
        <w:t>• Debtors list</w:t>
      </w:r>
    </w:p>
    <w:p>
      <w:pPr>
        <w:pStyle w:val="Heading1"/>
      </w:pPr>
      <w:r>
        <w:t>User Stories</w:t>
      </w:r>
    </w:p>
    <w:p>
      <w:r>
        <w:t>• As a parlor, I want to generate invoices for services and policies.</w:t>
      </w:r>
    </w:p>
    <w:p>
      <w:r>
        <w:t>• As staff, I want to record payments (cash and card).</w:t>
      </w:r>
    </w:p>
    <w:p>
      <w:pPr>
        <w:pStyle w:val="Heading1"/>
      </w:pPr>
      <w:r>
        <w:t>Use Cases</w:t>
      </w:r>
    </w:p>
    <w:p>
      <w:r>
        <w:t>• Generate and send invoices</w:t>
      </w:r>
    </w:p>
    <w:p>
      <w:r>
        <w:t>• Process payments via Paystack</w:t>
      </w:r>
    </w:p>
    <w:p>
      <w:pPr>
        <w:pStyle w:val="Heading1"/>
      </w:pPr>
      <w:r>
        <w:t>Test Cases</w:t>
      </w:r>
    </w:p>
    <w:p>
      <w:r>
        <w:t>• Test invoice generation</w:t>
      </w:r>
    </w:p>
    <w:p>
      <w:r>
        <w:t>• Test Paystack payment flow</w:t>
      </w:r>
    </w:p>
    <w:p>
      <w:pPr>
        <w:pStyle w:val="Heading1"/>
      </w:pPr>
      <w:r>
        <w:t>Execution Steps</w:t>
      </w:r>
    </w:p>
    <w:p>
      <w:r>
        <w:t>1. Implement invoice model and PDF generation</w:t>
      </w:r>
    </w:p>
    <w:p>
      <w:r>
        <w:t>2. Integrate Paystack</w:t>
      </w:r>
    </w:p>
    <w:p>
      <w:r>
        <w:t>3. Build payment and invoice UI</w:t>
      </w:r>
    </w:p>
    <w:p>
      <w:r>
        <w:t>4. Add basic financial dashboard</w:t>
      </w:r>
    </w:p>
    <w:p>
      <w:pPr>
        <w:pStyle w:val="Heading1"/>
      </w:pPr>
      <w:r>
        <w:t>Deliverables &amp; Reports</w:t>
      </w:r>
    </w:p>
    <w:p>
      <w:r>
        <w:t>• Invoice + Payment system working</w:t>
      </w:r>
    </w:p>
    <w:p>
      <w:r>
        <w:t>• Basic financial reports</w:t>
      </w:r>
    </w:p>
    <w:p/>
    <w:p>
      <w:r>
        <w:t>Sprint Owner: Ndabezinhle</w:t>
      </w:r>
    </w:p>
    <w:p>
      <w:r>
        <w:t>Review: End of Sprint + Retrospective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