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Sprint 10 Planning Document</w:t>
      </w:r>
    </w:p>
    <w:p>
      <w:r>
        <w:t>Sprint: Final Launch Preparation</w:t>
      </w:r>
    </w:p>
    <w:p>
      <w:r>
        <w:t>Duration: 2 Weeks</w:t>
      </w:r>
    </w:p>
    <w:p>
      <w:r>
        <w:t>Goal: Final preparations for v1 public launch</w:t>
      </w:r>
    </w:p>
    <w:p>
      <w:pPr>
        <w:pStyle w:val="Heading1"/>
      </w:pPr>
      <w:r>
        <w:t>Git Branch Strategy</w:t>
      </w:r>
    </w:p>
    <w:p>
      <w:r>
        <w:t>Branch Name: release/v1-launch</w:t>
      </w:r>
    </w:p>
    <w:p>
      <w:r>
        <w:t>Base: main | Merge via Pull Request</w:t>
      </w:r>
    </w:p>
    <w:p>
      <w:pPr>
        <w:pStyle w:val="Heading1"/>
      </w:pPr>
      <w:r>
        <w:t>Modules &amp; Features</w:t>
      </w:r>
    </w:p>
    <w:p>
      <w:r>
        <w:t>• Final testing &amp; security review</w:t>
      </w:r>
    </w:p>
    <w:p>
      <w:r>
        <w:t>• Production deployment</w:t>
      </w:r>
    </w:p>
    <w:p>
      <w:r>
        <w:t>• Monitoring setup</w:t>
      </w:r>
    </w:p>
    <w:p>
      <w:r>
        <w:t>• Launch checklist</w:t>
      </w:r>
    </w:p>
    <w:p>
      <w:pPr>
        <w:pStyle w:val="Heading1"/>
      </w:pPr>
      <w:r>
        <w:t>Backend Tasks (Django REST)</w:t>
      </w:r>
    </w:p>
    <w:p>
      <w:r>
        <w:t>• Security audit</w:t>
      </w:r>
    </w:p>
    <w:p>
      <w:r>
        <w:t>• Production environment setup</w:t>
      </w:r>
    </w:p>
    <w:p>
      <w:r>
        <w:t>• Monitoring &amp; logging</w:t>
      </w:r>
    </w:p>
    <w:p>
      <w:pPr>
        <w:pStyle w:val="Heading1"/>
      </w:pPr>
      <w:r>
        <w:t>Frontend Tasks (Flutter)</w:t>
      </w:r>
    </w:p>
    <w:p>
      <w:r>
        <w:t>• Final UI polish</w:t>
      </w:r>
    </w:p>
    <w:p>
      <w:r>
        <w:t>• Launch announcement screens</w:t>
      </w:r>
    </w:p>
    <w:p>
      <w:pPr>
        <w:pStyle w:val="Heading1"/>
      </w:pPr>
      <w:r>
        <w:t>User Stories</w:t>
      </w:r>
    </w:p>
    <w:p>
      <w:r>
        <w:t>• Prepare for first paying customers</w:t>
      </w:r>
    </w:p>
    <w:p>
      <w:pPr>
        <w:pStyle w:val="Heading1"/>
      </w:pPr>
      <w:r>
        <w:t>Use Cases</w:t>
      </w:r>
    </w:p>
    <w:p>
      <w:r>
        <w:t>• Successful v1 launch</w:t>
      </w:r>
    </w:p>
    <w:p>
      <w:pPr>
        <w:pStyle w:val="Heading1"/>
      </w:pPr>
      <w:r>
        <w:t>Test Cases</w:t>
      </w:r>
    </w:p>
    <w:p>
      <w:r>
        <w:t>• Final regression + security tests</w:t>
      </w:r>
    </w:p>
    <w:p>
      <w:pPr>
        <w:pStyle w:val="Heading1"/>
      </w:pPr>
      <w:r>
        <w:t>Execution Steps</w:t>
      </w:r>
    </w:p>
    <w:p>
      <w:r>
        <w:t>1. Final testing</w:t>
      </w:r>
    </w:p>
    <w:p>
      <w:r>
        <w:t>2. Production deployment</w:t>
      </w:r>
    </w:p>
    <w:p>
      <w:r>
        <w:t>3. Monitoring setup</w:t>
      </w:r>
    </w:p>
    <w:p>
      <w:r>
        <w:t>4. Launch activities</w:t>
      </w:r>
    </w:p>
    <w:p>
      <w:pPr>
        <w:pStyle w:val="Heading1"/>
      </w:pPr>
      <w:r>
        <w:t>Deliverables &amp; Reports</w:t>
      </w:r>
    </w:p>
    <w:p>
      <w:r>
        <w:t>• v1 Live in production</w:t>
      </w:r>
    </w:p>
    <w:p>
      <w:r>
        <w:t>• First customers onboarded</w:t>
      </w:r>
    </w:p>
    <w:p/>
    <w:p>
      <w:r>
        <w:t>Sprint Owner: Ndabezinhle</w:t>
      </w:r>
    </w:p>
    <w:p>
      <w:r>
        <w:t>Review: End of Sprint + Retrospective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