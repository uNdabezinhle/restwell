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4 Planning Document</w:t>
      </w:r>
    </w:p>
    <w:p>
      <w:r>
        <w:t>Sprint: Inventory &amp; Scheduling</w:t>
      </w:r>
    </w:p>
    <w:p>
      <w:r>
        <w:t>Duration: 2 Weeks</w:t>
      </w:r>
    </w:p>
    <w:p>
      <w:r>
        <w:t>Goal: Add inventory management and service scheduling</w:t>
      </w:r>
    </w:p>
    <w:p>
      <w:pPr>
        <w:pStyle w:val="Heading1"/>
      </w:pPr>
      <w:r>
        <w:t>Git Branch Strategy</w:t>
      </w:r>
    </w:p>
    <w:p>
      <w:r>
        <w:t>Branch Name: feature/sprint-4-inventory-scheduling</w:t>
      </w:r>
    </w:p>
    <w:p>
      <w:r>
        <w:t>Base: main | Merge via Pull Request</w:t>
      </w:r>
    </w:p>
    <w:p>
      <w:pPr>
        <w:pStyle w:val="Heading1"/>
      </w:pPr>
      <w:r>
        <w:t>Modules &amp; Features</w:t>
      </w:r>
    </w:p>
    <w:p>
      <w:r>
        <w:t>• Inventory tracking</w:t>
      </w:r>
    </w:p>
    <w:p>
      <w:r>
        <w:t>• Low stock alerts</w:t>
      </w:r>
    </w:p>
    <w:p>
      <w:r>
        <w:t>• Service calendar</w:t>
      </w:r>
    </w:p>
    <w:p>
      <w:r>
        <w:t>• Resource allocation</w:t>
      </w:r>
    </w:p>
    <w:p>
      <w:pPr>
        <w:pStyle w:val="Heading1"/>
      </w:pPr>
      <w:r>
        <w:t>Backend Tasks (Django REST)</w:t>
      </w:r>
    </w:p>
    <w:p>
      <w:r>
        <w:t>• InventoryItem and Transaction models</w:t>
      </w:r>
    </w:p>
    <w:p>
      <w:r>
        <w:t>• Calendar event model</w:t>
      </w:r>
    </w:p>
    <w:p>
      <w:r>
        <w:t>• Availability checking logic</w:t>
      </w:r>
    </w:p>
    <w:p>
      <w:pPr>
        <w:pStyle w:val="Heading1"/>
      </w:pPr>
      <w:r>
        <w:t>Frontend Tasks (Flutter)</w:t>
      </w:r>
    </w:p>
    <w:p>
      <w:r>
        <w:t>• Inventory list with alerts</w:t>
      </w:r>
    </w:p>
    <w:p>
      <w:r>
        <w:t>• Calendar view</w:t>
      </w:r>
    </w:p>
    <w:p>
      <w:r>
        <w:t>• Booking creation flow</w:t>
      </w:r>
    </w:p>
    <w:p>
      <w:pPr>
        <w:pStyle w:val="Heading1"/>
      </w:pPr>
      <w:r>
        <w:t>User Stories</w:t>
      </w:r>
    </w:p>
    <w:p>
      <w:r>
        <w:t>• As staff, I want to track inventory usage during cases.</w:t>
      </w:r>
    </w:p>
    <w:p>
      <w:r>
        <w:t>• As admin, I want to schedule services and assign resources.</w:t>
      </w:r>
    </w:p>
    <w:p>
      <w:pPr>
        <w:pStyle w:val="Heading1"/>
      </w:pPr>
      <w:r>
        <w:t>Use Cases</w:t>
      </w:r>
    </w:p>
    <w:p>
      <w:r>
        <w:t>• Manage inventory and usage</w:t>
      </w:r>
    </w:p>
    <w:p>
      <w:r>
        <w:t>• Schedule services with resource allocation</w:t>
      </w:r>
    </w:p>
    <w:p>
      <w:pPr>
        <w:pStyle w:val="Heading1"/>
      </w:pPr>
      <w:r>
        <w:t>Test Cases</w:t>
      </w:r>
    </w:p>
    <w:p>
      <w:r>
        <w:t>• Test inventory deduction</w:t>
      </w:r>
    </w:p>
    <w:p>
      <w:r>
        <w:t>• Test scheduling conflicts</w:t>
      </w:r>
    </w:p>
    <w:p>
      <w:pPr>
        <w:pStyle w:val="Heading1"/>
      </w:pPr>
      <w:r>
        <w:t>Execution Steps</w:t>
      </w:r>
    </w:p>
    <w:p>
      <w:r>
        <w:t>1. Build inventory models and APIs</w:t>
      </w:r>
    </w:p>
    <w:p>
      <w:r>
        <w:t>2. Implement calendar and booking</w:t>
      </w:r>
    </w:p>
    <w:p>
      <w:r>
        <w:t>3. Develop Flutter calendar and inventory screens</w:t>
      </w:r>
    </w:p>
    <w:p>
      <w:pPr>
        <w:pStyle w:val="Heading1"/>
      </w:pPr>
      <w:r>
        <w:t>Deliverables &amp; Reports</w:t>
      </w:r>
    </w:p>
    <w:p>
      <w:r>
        <w:t>• Inventory + Scheduling modules working</w:t>
      </w:r>
    </w:p>
    <w:p/>
    <w:p>
      <w:r>
        <w:t>Sprint Owner: Ndabezinhle</w:t>
      </w:r>
    </w:p>
    <w:p>
      <w:r>
        <w:t>Review: End of Sprint + Retrospective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