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RestWell – Sprint 9 Planning Document</w:t>
      </w:r>
    </w:p>
    <w:p>
      <w:r>
        <w:t>Sprint: Onboarding, Documentation &amp; Training</w:t>
      </w:r>
    </w:p>
    <w:p>
      <w:r>
        <w:t>Duration: 2 Weeks</w:t>
      </w:r>
    </w:p>
    <w:p>
      <w:r>
        <w:t>Goal: Prepare for real customer onboarding</w:t>
      </w:r>
    </w:p>
    <w:p>
      <w:pPr>
        <w:pStyle w:val="Heading1"/>
      </w:pPr>
      <w:r>
        <w:t>Git Branch Strategy</w:t>
      </w:r>
    </w:p>
    <w:p>
      <w:r>
        <w:t>Branch Name: feature/sprint-9-onboarding</w:t>
      </w:r>
    </w:p>
    <w:p>
      <w:r>
        <w:t>Base: main | Merge via Pull Request</w:t>
      </w:r>
    </w:p>
    <w:p>
      <w:pPr>
        <w:pStyle w:val="Heading1"/>
      </w:pPr>
      <w:r>
        <w:t>Modules &amp; Features</w:t>
      </w:r>
    </w:p>
    <w:p>
      <w:r>
        <w:t>• Admin &amp; user documentation</w:t>
      </w:r>
    </w:p>
    <w:p>
      <w:r>
        <w:t>• Onboarding flows</w:t>
      </w:r>
    </w:p>
    <w:p>
      <w:r>
        <w:t>• Help center / tooltips</w:t>
      </w:r>
    </w:p>
    <w:p>
      <w:r>
        <w:t>• Training materials</w:t>
      </w:r>
    </w:p>
    <w:p>
      <w:pPr>
        <w:pStyle w:val="Heading1"/>
      </w:pPr>
      <w:r>
        <w:t>Backend Tasks (Django REST)</w:t>
      </w:r>
    </w:p>
    <w:p>
      <w:r>
        <w:t>• Improved admin dashboard</w:t>
      </w:r>
    </w:p>
    <w:p>
      <w:r>
        <w:t>• Onboarding wizard</w:t>
      </w:r>
    </w:p>
    <w:p>
      <w:r>
        <w:t>• Documentation system</w:t>
      </w:r>
    </w:p>
    <w:p>
      <w:pPr>
        <w:pStyle w:val="Heading1"/>
      </w:pPr>
      <w:r>
        <w:t>Frontend Tasks (Flutter)</w:t>
      </w:r>
    </w:p>
    <w:p>
      <w:r>
        <w:t>• User onboarding flow</w:t>
      </w:r>
    </w:p>
    <w:p>
      <w:r>
        <w:t>• Help &amp; support screens</w:t>
      </w:r>
    </w:p>
    <w:p>
      <w:pPr>
        <w:pStyle w:val="Heading1"/>
      </w:pPr>
      <w:r>
        <w:t>User Stories</w:t>
      </w:r>
    </w:p>
    <w:p>
      <w:r>
        <w:t>• As a new user, I want easy onboarding so I can start using the platform quickly.</w:t>
      </w:r>
    </w:p>
    <w:p>
      <w:pPr>
        <w:pStyle w:val="Heading1"/>
      </w:pPr>
      <w:r>
        <w:t>Use Cases</w:t>
      </w:r>
    </w:p>
    <w:p>
      <w:r>
        <w:t>• Smooth customer onboarding experience</w:t>
      </w:r>
    </w:p>
    <w:p>
      <w:pPr>
        <w:pStyle w:val="Heading1"/>
      </w:pPr>
      <w:r>
        <w:t>Test Cases</w:t>
      </w:r>
    </w:p>
    <w:p>
      <w:r>
        <w:t>• Test onboarding flows</w:t>
      </w:r>
    </w:p>
    <w:p>
      <w:pPr>
        <w:pStyle w:val="Heading1"/>
      </w:pPr>
      <w:r>
        <w:t>Execution Steps</w:t>
      </w:r>
    </w:p>
    <w:p>
      <w:r>
        <w:t>1. Build onboarding flows</w:t>
      </w:r>
    </w:p>
    <w:p>
      <w:r>
        <w:t>2. Create documentation</w:t>
      </w:r>
    </w:p>
    <w:p>
      <w:r>
        <w:t>3. Prepare training materials</w:t>
      </w:r>
    </w:p>
    <w:p>
      <w:pPr>
        <w:pStyle w:val="Heading1"/>
      </w:pPr>
      <w:r>
        <w:t>Deliverables &amp; Reports</w:t>
      </w:r>
    </w:p>
    <w:p>
      <w:r>
        <w:t>• Ready for pilot customers</w:t>
      </w:r>
    </w:p>
    <w:p/>
    <w:p>
      <w:r>
        <w:t>Sprint Owner: Ndabezinhle</w:t>
      </w:r>
    </w:p>
    <w:p>
      <w:r>
        <w:t>Review: End of Sprint + Retrospective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